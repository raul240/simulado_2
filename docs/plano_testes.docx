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— Controle de Almoxarifado</w:t>
      </w:r>
    </w:p>
    <w:p>
      <w:r>
        <w:t>Objetivo: validar a regra de negócio de registro de saída, garantindo integridade do saldo, rastreabilidade e controle de acesso.</w:t>
      </w:r>
    </w:p>
    <w:p>
      <w:pPr>
        <w:pStyle w:val="Heading1"/>
      </w:pPr>
      <w:r>
        <w:t>Ambiente</w:t>
      </w:r>
    </w:p>
    <w:p>
      <w:r>
        <w:t>Python 3.10+; SQLite; testes automatizados com unittest; banco temporário isolado por execução.</w:t>
      </w:r>
    </w:p>
    <w:p>
      <w:pPr>
        <w:pStyle w:val="Heading2"/>
      </w:pPr>
      <w:r>
        <w:t>Cenário 1 — Bloqueio por estoque insuficiente</w:t>
      </w:r>
    </w:p>
    <w:p>
      <w:r>
        <w:t>Dados de entrada: Produto ID 1 com saldo 10; operador solicita saída de 11 unidades.</w:t>
      </w:r>
    </w:p>
    <w:p>
      <w:r>
        <w:t>Resultado esperado: A operação deve ser bloqueada com mensagem de estoque insuficiente; saldo permanece 10; nenhuma saída é gravada.</w:t>
      </w:r>
    </w:p>
    <w:p>
      <w:r>
        <w:t>Teste automatizado: test_cenario1_bloqueia_saida_maior_que_saldo</w:t>
      </w:r>
    </w:p>
    <w:p>
      <w:pPr>
        <w:pStyle w:val="Heading2"/>
      </w:pPr>
      <w:r>
        <w:t>Cenário 2 — Saída válida parcial</w:t>
      </w:r>
    </w:p>
    <w:p>
      <w:r>
        <w:t>Dados de entrada: Produto ID 1 com saldo 10; operador solicita saída de 4 unidades.</w:t>
      </w:r>
    </w:p>
    <w:p>
      <w:r>
        <w:t>Resultado esperado: A saída é registrada com quantidade, data/hora e usuário; saldo passa a 6.</w:t>
      </w:r>
    </w:p>
    <w:p>
      <w:r>
        <w:t>Teste automatizado: test_cenario2_registra_saida_menor_ou_igual_ao_saldo</w:t>
      </w:r>
    </w:p>
    <w:p>
      <w:pPr>
        <w:pStyle w:val="Heading2"/>
      </w:pPr>
      <w:r>
        <w:t>Cenário 3 — Saída de todo o saldo</w:t>
      </w:r>
    </w:p>
    <w:p>
      <w:r>
        <w:t>Dados de entrada: Produto ID 1 com saldo 10; operador solicita saída de 10 unidades.</w:t>
      </w:r>
    </w:p>
    <w:p>
      <w:r>
        <w:t>Resultado esperado: A saída é registrada e o saldo passa a 0, sem permitir saldo negativo.</w:t>
      </w:r>
    </w:p>
    <w:p>
      <w:r>
        <w:t>Teste automatizado: test_cenario3_saida_igual_ao_saldo_deixa_zero</w:t>
      </w:r>
    </w:p>
    <w:p>
      <w:pPr>
        <w:pStyle w:val="Heading1"/>
      </w:pPr>
      <w:r>
        <w:t>Execução</w:t>
      </w:r>
    </w:p>
    <w:p>
      <w:r>
        <w:t>Executar na raiz do projeto: python -m unittest discover -s tests -v</w:t>
      </w:r>
    </w:p>
    <w:p>
      <w:r>
        <w:t>Critério de aprovação: todos os testes passam; saldo nunca fica negativo e as saídas válidas guardam usuário e data/hora.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