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dos Testes — Controle de Almoxarifado</w:t>
      </w:r>
    </w:p>
    <w:p>
      <w:r>
        <w:t>Execução registrada durante a preparação deste pacote.</w:t>
      </w:r>
    </w:p>
    <w:p>
      <w:r>
        <w:t>Comando executado: python -m unittest discover -s tests -v</w:t>
      </w:r>
    </w:p>
    <w:p>
      <w:pPr>
        <w:pStyle w:val="Heading1"/>
      </w:pPr>
      <w:r>
        <w:t>Cenário 1 — Bloqueio por estoque insuficiente</w:t>
      </w:r>
    </w:p>
    <w:p>
      <w:r>
        <w:t>Dados usados: Produto ID 1 com saldo 10; operador solicita saída de 11 unidades.</w:t>
      </w:r>
    </w:p>
    <w:p>
      <w:r>
        <w:t>Saída observada: O serviço lançou ValueError com a mensagem contendo 'estoque insuficiente'; o saldo permaneceu 10 e nenhum registro de saída foi criado.</w:t>
      </w:r>
    </w:p>
    <w:p>
      <w:r>
        <w:t>Conclusão: APROVADO — test_cenario1_bloqueia_saida_maior_que_saldo.</w:t>
      </w:r>
    </w:p>
    <w:p>
      <w:pPr>
        <w:pStyle w:val="Heading1"/>
      </w:pPr>
      <w:r>
        <w:t>Cenário 2 — Saída válida parcial</w:t>
      </w:r>
    </w:p>
    <w:p>
      <w:r>
        <w:t>Dados usados: Produto ID 1 com saldo 10; operador solicita saída de 4 unidades.</w:t>
      </w:r>
    </w:p>
    <w:p>
      <w:r>
        <w:t>Saída observada: A saída foi registrada com quantidade 4, usuário ID 2 e data/hora; saldo final 6.</w:t>
      </w:r>
    </w:p>
    <w:p>
      <w:r>
        <w:t>Conclusão: APROVADO — test_cenario2_registra_saida_menor_ou_igual_ao_saldo.</w:t>
      </w:r>
    </w:p>
    <w:p>
      <w:pPr>
        <w:pStyle w:val="Heading1"/>
      </w:pPr>
      <w:r>
        <w:t>Cenário 3 — Saída de todo o saldo</w:t>
      </w:r>
    </w:p>
    <w:p>
      <w:r>
        <w:t>Dados usados: Produto ID 1 com saldo 10; operador solicita saída de 10 unidades.</w:t>
      </w:r>
    </w:p>
    <w:p>
      <w:r>
        <w:t>Saída observada: A saída foi registrada e o saldo final ficou em 0.</w:t>
      </w:r>
    </w:p>
    <w:p>
      <w:r>
        <w:t>Conclusão: APROVADO — test_cenario3_saida_igual_ao_saldo_deixa_zero.</w:t>
      </w:r>
    </w:p>
    <w:p>
      <w:pPr>
        <w:pStyle w:val="Heading1"/>
      </w:pPr>
      <w:r>
        <w:t>Cenário adicional — Permissão de exclusão</w:t>
      </w:r>
    </w:p>
    <w:p>
      <w:r>
        <w:t>Dados usados: Usuário com papel OPERADOR tenta excluir produto ID 1.</w:t>
      </w:r>
    </w:p>
    <w:p>
      <w:r>
        <w:t>Saída observada: A operação foi bloqueada por PermissionError.</w:t>
      </w:r>
    </w:p>
    <w:p>
      <w:r>
        <w:t>Conclusão: APROVADO — test_operador_nao_pode_excluir.</w:t>
      </w:r>
    </w:p>
    <w:p>
      <w:pPr>
        <w:pStyle w:val="Heading1"/>
      </w:pPr>
      <w:r>
        <w:t>Resumo</w:t>
      </w:r>
    </w:p>
    <w:p>
      <w:r>
        <w:t>Resultado da execução: 4 testes executados, 4 aprovados, 0 falhas.</w:t>
      </w:r>
    </w:p>
    <w:p>
      <w:r>
        <w:t>Observação: os testes automatizados validam os serviços de negócio e as permissões. Execute novamente no computador de entrega e guarde uma captura do terminal em docs/testes se o avaliador exigir evidência visual.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